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1C7293"/>
          <w:sz w:val="24"/>
        </w:rPr>
        <w:t>花蓮地區科學社團教師研習・行前準備</w:t>
      </w:r>
    </w:p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B1F3A"/>
          <w:sz w:val="44"/>
        </w:rPr>
        <w:t>ChatGPT 桌面版與 Antigravity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0B1F3A"/>
          <w:sz w:val="36"/>
        </w:rPr>
        <w:t>新手安裝教學講義（Windows 版）</w:t>
      </w:r>
    </w:p>
    <w:p>
      <w:pPr>
        <w:spacing w:after="40"/>
        <w:jc w:val="center"/>
      </w:pPr>
      <w:r>
        <w:rPr>
          <w:rFonts w:ascii="Microsoft JhengHei" w:hAnsi="Microsoft JhengHei" w:eastAsia="Microsoft JhengHei"/>
          <w:b w:val="0"/>
          <w:color w:val="64748B"/>
          <w:sz w:val="22"/>
        </w:rPr>
        <w:t>仰望教育基金會 × 國立東華大學｜2026/8/19（三）東華大學環境學院 A124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4748B"/>
          <w:sz w:val="22"/>
        </w:rPr>
        <w:t>本講義每一步驟均為實際安裝過程之螢幕截圖，紅框處為該步驟要點選或確認的位置。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B43B3B"/>
          <w:sz w:val="28"/>
        </w:rPr>
        <w:t>出發前請確認三件事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1. 帶自己的筆電（Windows 10/11），電量充足或帶充電器。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2. 準備一組 Google 帳號。建議用個人的 @gmail.com；學校配發的 Google 帳號（Workspace，通常是 @…edu.tw）有可能被學校管理端擋住第三方應用程式。官方文件也建議遇到狀況時改用 @gmail.com。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3. 請在家先照本講義裝好並「登入過一次」，研習當天進教室連上校內網路後再各開一次確認能登入。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4"/>
        </w:rPr>
        <w:t>帶 Mac 的老師：官方下載頁同時有 Apple Silicon 與 Intel 按鈕，需求文字又寫 X86 不支援。帶 Intel Mac 的老師請行前自己裝一次；裝不起來就改帶 Windows 或 Apple Silicon。</w:t>
      </w:r>
    </w:p>
    <w:p>
      <w:pPr>
        <w:spacing w:after="200"/>
      </w:pPr>
      <w:r>
        <w:rPr>
          <w:rFonts w:ascii="Microsoft JhengHei" w:hAnsi="Microsoft JhengHei" w:eastAsia="Microsoft JhengHei"/>
          <w:b/>
          <w:color w:val="B43B3B"/>
          <w:sz w:val="24"/>
        </w:rPr>
        <w:t>⚠ 重要：Antigravity 的免費額度是「一週給一次」。裝好登入確認能開啟即可，請不要先拿額度來玩，留到 8/19 當天上課用！</w:t>
      </w:r>
    </w:p>
    <w:p>
      <w:r>
        <w:br w:type="page"/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0B1F3A"/>
          <w:sz w:val="32"/>
        </w:rPr>
        <w:t>第一部分：安裝 ChatGPT 桌面版（由 Microsoft Store 安裝，約 5 分鐘）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A-1｜</w:t>
      </w:r>
      <w:r>
        <w:rPr>
          <w:rFonts w:ascii="Microsoft JhengHei" w:hAnsi="Microsoft JhengHei" w:eastAsia="Microsoft JhengHei"/>
          <w:b/>
          <w:sz w:val="28"/>
        </w:rPr>
        <w:t>開啟 Microsoft Store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點工作列的「開始」按鈕，輸入「store」或找到「Microsoft Store」開啟。開啟後，視窗最上方中間就是搜尋框（紅框處）。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7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A-2｜</w:t>
      </w:r>
      <w:r>
        <w:rPr>
          <w:rFonts w:ascii="Microsoft JhengHei" w:hAnsi="Microsoft JhengHei" w:eastAsia="Microsoft JhengHei"/>
          <w:b/>
          <w:sz w:val="28"/>
        </w:rPr>
        <w:t>搜尋 ChatGPT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在搜尋框輸入「ChatGPT」，按下 Enter。（下圖為搜尋框特寫）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1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A-3｜</w:t>
      </w:r>
      <w:r>
        <w:rPr>
          <w:rFonts w:ascii="Microsoft JhengHei" w:hAnsi="Microsoft JhengHei" w:eastAsia="Microsoft JhengHei"/>
          <w:b/>
          <w:sz w:val="28"/>
        </w:rPr>
        <w:t>認明官方版本——這一步最重要！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搜尋結果會出現很多名字很像的仿冒 App。只有紅框這個「ChatGPT」是 OpenAI 官方版本；其他（ChatGPT Classic 除外，那是官方舊版）都不是官方出品，不要安裝。點進紅框的「ChatGPT」。（畫面截自已裝機器故顯示「已安裝」，你的電腦會顯示「免費」）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7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A-4｜</w:t>
      </w:r>
      <w:r>
        <w:rPr>
          <w:rFonts w:ascii="Microsoft JhengHei" w:hAnsi="Microsoft JhengHei" w:eastAsia="Microsoft JhengHei"/>
          <w:b/>
          <w:sz w:val="28"/>
        </w:rPr>
        <w:t>確認發行者是 OpenAI，按「安裝」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進入頁面後先看紅框 1：名稱下方的發行者必須是「OpenAI」。確認後按紅框 2 的「安裝」（有些電腦顯示「取得」，意思相同）。免費，不需要付費。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1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A-5｜</w:t>
      </w:r>
      <w:r>
        <w:rPr>
          <w:rFonts w:ascii="Microsoft JhengHei" w:hAnsi="Microsoft JhengHei" w:eastAsia="Microsoft JhengHei"/>
          <w:b/>
          <w:sz w:val="28"/>
        </w:rPr>
        <w:t>等待下載安裝（約 640 MB）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按鈕會變成進度條，顯示「正在安裝 (%)」與已下載容量。校內網路約需 3–10 分鐘，請耐心等待，不需要做任何操作。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191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A-6｜</w:t>
      </w:r>
      <w:r>
        <w:rPr>
          <w:rFonts w:ascii="Microsoft JhengHei" w:hAnsi="Microsoft JhengHei" w:eastAsia="Microsoft JhengHei"/>
          <w:b/>
          <w:sz w:val="28"/>
        </w:rPr>
        <w:t>安裝完成，按「開啟」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進度條跑完後，按鈕變成「開啟」（紅框處），點它啟動 ChatGPT。以後也可以從「開始」選單找到 ChatGPT。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7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A-7｜</w:t>
      </w:r>
      <w:r>
        <w:rPr>
          <w:rFonts w:ascii="Microsoft JhengHei" w:hAnsi="Microsoft JhengHei" w:eastAsia="Microsoft JhengHei"/>
          <w:b/>
          <w:sz w:val="28"/>
        </w:rPr>
        <w:t>登入帳號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第一次開啟會出現登入畫面。按紅框 1「繼續登入」，用你的 Google 帳號（或已有的 OpenAI 帳號）登入；完全沒有帳號的人點紅框 2「註冊」，跟著畫面用 Google 帳號註冊即可。登入成功、看到對話畫面，第一部分就完成了！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7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0B1F3A"/>
          <w:sz w:val="32"/>
        </w:rPr>
        <w:t>第二部分：安裝 Antigravity（由 Google 官網下載，約 5 分鐘）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B-1｜</w:t>
      </w:r>
      <w:r>
        <w:rPr>
          <w:rFonts w:ascii="Microsoft JhengHei" w:hAnsi="Microsoft JhengHei" w:eastAsia="Microsoft JhengHei"/>
          <w:b/>
          <w:sz w:val="28"/>
        </w:rPr>
        <w:t>到官方網站下載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開啟瀏覽器（Chrome 或 Edge），在網址列輸入：antigravity.google/download，按 Enter。頁面標題會寫「Download Google Antigravity for Windows」。點右上角黑色的「Download」按鈕（紅框處），選 Windows (x64) 版本開始下載（約 140 MB）。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7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B-2｜</w:t>
      </w:r>
      <w:r>
        <w:rPr>
          <w:rFonts w:ascii="Microsoft JhengHei" w:hAnsi="Microsoft JhengHei" w:eastAsia="Microsoft JhengHei"/>
          <w:b/>
          <w:sz w:val="28"/>
        </w:rPr>
        <w:t>打開下載的安裝檔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下載完成後，開啟「檔案總管」→「下載」資料夾，會看到「Antigravity-x64」這個應用程式（紅框處），對它連點兩下。若瀏覽器下方或右上角有顯示下載完成的通知，直接點該檔案開啟也可以。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8609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B-3｜</w:t>
      </w:r>
      <w:r>
        <w:rPr>
          <w:rFonts w:ascii="Microsoft JhengHei" w:hAnsi="Microsoft JhengHei" w:eastAsia="Microsoft JhengHei"/>
          <w:b/>
          <w:sz w:val="28"/>
        </w:rPr>
        <w:t>等待自動安裝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Antigravity 沒有安裝精靈、不會問任何問題：連點兩下後它會自動安裝（約 1–2 分鐘，畫面可能短暫沒有反應，是正常的），裝完會自動開啟下面這個歡迎畫面。</w:t>
      </w:r>
    </w:p>
    <w:p>
      <w:pPr>
        <w:spacing w:before="200" w:after="40"/>
      </w:pPr>
      <w:r>
        <w:rPr>
          <w:rFonts w:ascii="Microsoft JhengHei" w:hAnsi="Microsoft JhengHei" w:eastAsia="Microsoft JhengHei"/>
          <w:b/>
          <w:color w:val="1C7293"/>
          <w:sz w:val="28"/>
        </w:rPr>
        <w:t>步驟 B-4｜</w:t>
      </w:r>
      <w:r>
        <w:rPr>
          <w:rFonts w:ascii="Microsoft JhengHei" w:hAnsi="Microsoft JhengHei" w:eastAsia="Microsoft JhengHei"/>
          <w:b/>
          <w:sz w:val="28"/>
        </w:rPr>
        <w:t>用 Google 帳號登入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4"/>
        </w:rPr>
        <w:t>看到「Welcome to Antigravity」後，按紅框的「Continue with Google」，選你的 Google 帳號完成登入。之後跟著畫面按「Next」用預設選項完成初始設定即可。看到主畫面，第二部分就完成了！</w:t>
      </w:r>
      <w:r>
        <w:rPr>
          <w:rFonts w:ascii="Microsoft JhengHei" w:hAnsi="Microsoft JhengHei" w:eastAsia="Microsoft JhengHei"/>
          <w:b w:val="0"/>
          <w:sz w:val="24"/>
        </w:rPr>
        <w:t>如果你有兩個 Google 帳號，這裡先選個人的 @gmail.com。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972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B1F3A"/>
          <w:sz w:val="32"/>
        </w:rPr>
        <w:t>常見問題（卡住先看這裡）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Q1．Store 按「安裝」沒反應或一直轉圈？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先確認網路連線；學校網路有時會擋 Store，改用手機熱點試一次。還是不行，重開 Microsoft Store 再試。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Q2．搜尋結果沒看到官方 ChatGPT？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Windows 10 過舊的版本可能不支援，請先做 Windows Update；或研習當天告訴我們，現場協助。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Q3．Antigravity 連點兩下後好像沒動靜？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等 1–2 分鐘。它在背景安裝，完成會自動跳出歡迎視窗。若超過 5 分鐘沒反應，到「開始」選單搜尋 Antigravity 開啟。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Q4．公務電腦權限不足裝不起來？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兩套軟體都裝在使用者資料夾，一般不需要管理員權限；若學校電腦仍被鎖定，請改帶個人筆電，或當天使用我們準備的範例檔照樣能跟上課程。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Q5．登入時被學校網路擋下來？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請在家先登入一次。當天到教室連上校內網路後，開啟兩套軟體各確認一次；有問題現場舉手，講師與助教會協助。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4"/>
        </w:rPr>
        <w:t>Q6．按「Continue with Google」之後跳錯誤或一直轉？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先換成個人的 @gmail.com 再登一次；學校配發的帳號（Workspace）有時會被管理端限制。</w:t>
      </w:r>
    </w:p>
    <w:p>
      <w:pPr>
        <w:spacing w:after="0"/>
        <w:jc w:val="center"/>
      </w:pPr>
      <w:r>
        <w:rPr>
          <w:rFonts w:ascii="Microsoft JhengHei" w:hAnsi="Microsoft JhengHei" w:eastAsia="Microsoft JhengHei"/>
          <w:b w:val="0"/>
          <w:color w:val="64748B"/>
          <w:sz w:val="22"/>
        </w:rPr>
        <w:t>聯絡我們：仿生與環境實驗室助理 陳若瑜、游豐兆｜erntmap@gmail.com｜03-8905179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